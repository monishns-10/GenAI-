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7-Day Vegetarian South Indian Healthy Meal Plan for Working Professionals</w:t>
      </w:r>
    </w:p>
    <w:p>
      <w:r>
        <w:rPr>
          <w:b/>
        </w:rPr>
        <w:t>Professional Nutrition Report</w:t>
        <w:br/>
        <w:br/>
      </w:r>
    </w:p>
    <w:p>
      <w:pPr>
        <w:pStyle w:val="Heading1"/>
      </w:pPr>
      <w:r>
        <w:t>1. Weekly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Average Daily Calories</w:t>
            </w:r>
          </w:p>
        </w:tc>
        <w:tc>
          <w:tcPr>
            <w:tcW w:type="dxa" w:w="4320"/>
          </w:tcPr>
          <w:p>
            <w:r>
              <w:t>1,900–2,000 kcal</w:t>
            </w:r>
          </w:p>
        </w:tc>
      </w:tr>
      <w:tr>
        <w:tc>
          <w:tcPr>
            <w:tcW w:type="dxa" w:w="4320"/>
          </w:tcPr>
          <w:p>
            <w:r>
              <w:t>Average Daily Protein</w:t>
            </w:r>
          </w:p>
        </w:tc>
        <w:tc>
          <w:tcPr>
            <w:tcW w:type="dxa" w:w="4320"/>
          </w:tcPr>
          <w:p>
            <w:r>
              <w:t>82–90 g</w:t>
            </w:r>
          </w:p>
        </w:tc>
      </w:tr>
      <w:tr>
        <w:tc>
          <w:tcPr>
            <w:tcW w:type="dxa" w:w="4320"/>
          </w:tcPr>
          <w:p>
            <w:r>
              <w:t>Average Daily Fiber</w:t>
            </w:r>
          </w:p>
        </w:tc>
        <w:tc>
          <w:tcPr>
            <w:tcW w:type="dxa" w:w="4320"/>
          </w:tcPr>
          <w:p>
            <w:r>
              <w:t>30–38 g</w:t>
            </w:r>
          </w:p>
        </w:tc>
      </w:tr>
      <w:tr>
        <w:tc>
          <w:tcPr>
            <w:tcW w:type="dxa" w:w="4320"/>
          </w:tcPr>
          <w:p>
            <w:r>
              <w:t>Water Goal</w:t>
            </w:r>
          </w:p>
        </w:tc>
        <w:tc>
          <w:tcPr>
            <w:tcW w:type="dxa" w:w="4320"/>
          </w:tcPr>
          <w:p>
            <w:r>
              <w:t>2.5–3.0 L/day</w:t>
            </w:r>
          </w:p>
        </w:tc>
      </w:tr>
    </w:tbl>
    <w:p>
      <w:pPr>
        <w:pStyle w:val="Heading2"/>
      </w:pPr>
      <w:r>
        <w:t>Nutrition Highlights</w:t>
      </w:r>
    </w:p>
    <w:p>
      <w:pPr>
        <w:pStyle w:val="ListBullet"/>
      </w:pPr>
      <w:r>
        <w:t>High protein from diverse vegetarian sources</w:t>
      </w:r>
    </w:p>
    <w:p>
      <w:pPr>
        <w:pStyle w:val="ListBullet"/>
      </w:pPr>
      <w:r>
        <w:t>Rich in dietary fiber for gut health</w:t>
      </w:r>
    </w:p>
    <w:p>
      <w:pPr>
        <w:pStyle w:val="ListBullet"/>
      </w:pPr>
      <w:r>
        <w:t>Low refined sugar and ultra-processed foods</w:t>
      </w:r>
    </w:p>
    <w:p>
      <w:pPr>
        <w:pStyle w:val="ListBullet"/>
      </w:pPr>
      <w:r>
        <w:t>Healthy fats from nuts, seeds and traditional oils</w:t>
      </w:r>
    </w:p>
    <w:p>
      <w:pPr>
        <w:pStyle w:val="ListBullet"/>
      </w:pPr>
      <w:r>
        <w:t>Daily probiotic foods (curd/buttermilk)</w:t>
      </w:r>
    </w:p>
    <w:p>
      <w:pPr>
        <w:pStyle w:val="Heading2"/>
      </w:pPr>
      <w:r>
        <w:t>Main Health Benefits</w:t>
      </w:r>
    </w:p>
    <w:p>
      <w:pPr>
        <w:pStyle w:val="ListBullet"/>
      </w:pPr>
      <w:r>
        <w:t>Stable energy throughout work hours</w:t>
      </w:r>
    </w:p>
    <w:p>
      <w:pPr>
        <w:pStyle w:val="ListBullet"/>
      </w:pPr>
      <w:r>
        <w:t>Improved digestion and satiety</w:t>
      </w:r>
    </w:p>
    <w:p>
      <w:pPr>
        <w:pStyle w:val="ListBullet"/>
      </w:pPr>
      <w:r>
        <w:t>Supports muscle maintenance</w:t>
      </w:r>
    </w:p>
    <w:p>
      <w:pPr>
        <w:pStyle w:val="ListBullet"/>
      </w:pPr>
      <w:r>
        <w:t>Heart-friendly eating pattern</w:t>
      </w:r>
    </w:p>
    <w:p>
      <w:pPr>
        <w:pStyle w:val="ListBullet"/>
      </w:pPr>
      <w:r>
        <w:t>Sustainable long-term nutrition</w:t>
      </w:r>
    </w:p>
    <w:p>
      <w:pPr>
        <w:pStyle w:val="Heading1"/>
      </w:pPr>
      <w:r>
        <w:t>2. Seven-Day Meal Plan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Day</w:t>
            </w:r>
          </w:p>
        </w:tc>
        <w:tc>
          <w:tcPr>
            <w:tcW w:type="dxa" w:w="1080"/>
          </w:tcPr>
          <w:p>
            <w:r>
              <w:t>Breakfast</w:t>
            </w:r>
          </w:p>
        </w:tc>
        <w:tc>
          <w:tcPr>
            <w:tcW w:type="dxa" w:w="1080"/>
          </w:tcPr>
          <w:p>
            <w:r>
              <w:t>Mid-Morning</w:t>
            </w:r>
          </w:p>
        </w:tc>
        <w:tc>
          <w:tcPr>
            <w:tcW w:type="dxa" w:w="1080"/>
          </w:tcPr>
          <w:p>
            <w:r>
              <w:t>Lunch</w:t>
            </w:r>
          </w:p>
        </w:tc>
        <w:tc>
          <w:tcPr>
            <w:tcW w:type="dxa" w:w="1080"/>
          </w:tcPr>
          <w:p>
            <w:r>
              <w:t>Evening</w:t>
            </w:r>
          </w:p>
        </w:tc>
        <w:tc>
          <w:tcPr>
            <w:tcW w:type="dxa" w:w="1080"/>
          </w:tcPr>
          <w:p>
            <w:r>
              <w:t>Dinner</w:t>
            </w:r>
          </w:p>
        </w:tc>
        <w:tc>
          <w:tcPr>
            <w:tcW w:type="dxa" w:w="1080"/>
          </w:tcPr>
          <w:p>
            <w:r>
              <w:t>Calories</w:t>
            </w:r>
          </w:p>
        </w:tc>
        <w:tc>
          <w:tcPr>
            <w:tcW w:type="dxa" w:w="1080"/>
          </w:tcPr>
          <w:p>
            <w:r>
              <w:t>Protein</w:t>
            </w:r>
          </w:p>
        </w:tc>
      </w:tr>
      <w:tr>
        <w:tc>
          <w:tcPr>
            <w:tcW w:type="dxa" w:w="1080"/>
          </w:tcPr>
          <w:p>
            <w:r>
              <w:t>Mon</w:t>
            </w:r>
          </w:p>
        </w:tc>
        <w:tc>
          <w:tcPr>
            <w:tcW w:type="dxa" w:w="1080"/>
          </w:tcPr>
          <w:p>
            <w:r>
              <w:t>3 Ragi Idlis + Sambar + Chutney</w:t>
            </w:r>
          </w:p>
        </w:tc>
        <w:tc>
          <w:tcPr>
            <w:tcW w:type="dxa" w:w="1080"/>
          </w:tcPr>
          <w:p>
            <w:r>
              <w:t>Apple + Almonds</w:t>
            </w:r>
          </w:p>
        </w:tc>
        <w:tc>
          <w:tcPr>
            <w:tcW w:type="dxa" w:w="1080"/>
          </w:tcPr>
          <w:p>
            <w:r>
              <w:t>Brown Rice + Sambar + Beans + Curd</w:t>
            </w:r>
          </w:p>
        </w:tc>
        <w:tc>
          <w:tcPr>
            <w:tcW w:type="dxa" w:w="1080"/>
          </w:tcPr>
          <w:p>
            <w:r>
              <w:t>Green Gram Sundal</w:t>
            </w:r>
          </w:p>
        </w:tc>
        <w:tc>
          <w:tcPr>
            <w:tcW w:type="dxa" w:w="1080"/>
          </w:tcPr>
          <w:p>
            <w:r>
              <w:t>Chapati + Palak Paneer</w:t>
            </w:r>
          </w:p>
        </w:tc>
        <w:tc>
          <w:tcPr>
            <w:tcW w:type="dxa" w:w="1080"/>
          </w:tcPr>
          <w:p>
            <w:r>
              <w:t>1910</w:t>
            </w:r>
          </w:p>
        </w:tc>
        <w:tc>
          <w:tcPr>
            <w:tcW w:type="dxa" w:w="1080"/>
          </w:tcPr>
          <w:p>
            <w:r>
              <w:t>84 g</w:t>
            </w:r>
          </w:p>
        </w:tc>
      </w:tr>
      <w:tr>
        <w:tc>
          <w:tcPr>
            <w:tcW w:type="dxa" w:w="1080"/>
          </w:tcPr>
          <w:p>
            <w:r>
              <w:t>Tue</w:t>
            </w:r>
          </w:p>
        </w:tc>
        <w:tc>
          <w:tcPr>
            <w:tcW w:type="dxa" w:w="1080"/>
          </w:tcPr>
          <w:p>
            <w:r>
              <w:t>Veg Oats Upma</w:t>
            </w:r>
          </w:p>
        </w:tc>
        <w:tc>
          <w:tcPr>
            <w:tcW w:type="dxa" w:w="1080"/>
          </w:tcPr>
          <w:p>
            <w:r>
              <w:t>Guava + Pumpkin Seeds</w:t>
            </w:r>
          </w:p>
        </w:tc>
        <w:tc>
          <w:tcPr>
            <w:tcW w:type="dxa" w:w="1080"/>
          </w:tcPr>
          <w:p>
            <w:r>
              <w:t>Foxtail Millet + Keerai</w:t>
            </w:r>
          </w:p>
        </w:tc>
        <w:tc>
          <w:tcPr>
            <w:tcW w:type="dxa" w:w="1080"/>
          </w:tcPr>
          <w:p>
            <w:r>
              <w:t>Roasted Chana</w:t>
            </w:r>
          </w:p>
        </w:tc>
        <w:tc>
          <w:tcPr>
            <w:tcW w:type="dxa" w:w="1080"/>
          </w:tcPr>
          <w:p>
            <w:r>
              <w:t>Vegetable Adai + Greek Yogurt</w:t>
            </w:r>
          </w:p>
        </w:tc>
        <w:tc>
          <w:tcPr>
            <w:tcW w:type="dxa" w:w="1080"/>
          </w:tcPr>
          <w:p>
            <w:r>
              <w:t>1945</w:t>
            </w:r>
          </w:p>
        </w:tc>
        <w:tc>
          <w:tcPr>
            <w:tcW w:type="dxa" w:w="1080"/>
          </w:tcPr>
          <w:p>
            <w:r>
              <w:t>86 g</w:t>
            </w:r>
          </w:p>
        </w:tc>
      </w:tr>
      <w:tr>
        <w:tc>
          <w:tcPr>
            <w:tcW w:type="dxa" w:w="1080"/>
          </w:tcPr>
          <w:p>
            <w:r>
              <w:t>Wed</w:t>
            </w:r>
          </w:p>
        </w:tc>
        <w:tc>
          <w:tcPr>
            <w:tcW w:type="dxa" w:w="1080"/>
          </w:tcPr>
          <w:p>
            <w:r>
              <w:t>Moong Chilla + Curd</w:t>
            </w:r>
          </w:p>
        </w:tc>
        <w:tc>
          <w:tcPr>
            <w:tcW w:type="dxa" w:w="1080"/>
          </w:tcPr>
          <w:p>
            <w:r>
              <w:t>Banana + Walnuts</w:t>
            </w:r>
          </w:p>
        </w:tc>
        <w:tc>
          <w:tcPr>
            <w:tcW w:type="dxa" w:w="1080"/>
          </w:tcPr>
          <w:p>
            <w:r>
              <w:t>Red Rice + Drumstick Sambar</w:t>
            </w:r>
          </w:p>
        </w:tc>
        <w:tc>
          <w:tcPr>
            <w:tcW w:type="dxa" w:w="1080"/>
          </w:tcPr>
          <w:p>
            <w:r>
              <w:t>Boiled Peanuts</w:t>
            </w:r>
          </w:p>
        </w:tc>
        <w:tc>
          <w:tcPr>
            <w:tcW w:type="dxa" w:w="1080"/>
          </w:tcPr>
          <w:p>
            <w:r>
              <w:t>Tofu Stir Fry + Millet Roti</w:t>
            </w:r>
          </w:p>
        </w:tc>
        <w:tc>
          <w:tcPr>
            <w:tcW w:type="dxa" w:w="1080"/>
          </w:tcPr>
          <w:p>
            <w:r>
              <w:t>1965</w:t>
            </w:r>
          </w:p>
        </w:tc>
        <w:tc>
          <w:tcPr>
            <w:tcW w:type="dxa" w:w="1080"/>
          </w:tcPr>
          <w:p>
            <w:r>
              <w:t>89 g</w:t>
            </w:r>
          </w:p>
        </w:tc>
      </w:tr>
      <w:tr>
        <w:tc>
          <w:tcPr>
            <w:tcW w:type="dxa" w:w="1080"/>
          </w:tcPr>
          <w:p>
            <w:r>
              <w:t>Thu</w:t>
            </w:r>
          </w:p>
        </w:tc>
        <w:tc>
          <w:tcPr>
            <w:tcW w:type="dxa" w:w="1080"/>
          </w:tcPr>
          <w:p>
            <w:r>
              <w:t>Millet Pongal</w:t>
            </w:r>
          </w:p>
        </w:tc>
        <w:tc>
          <w:tcPr>
            <w:tcW w:type="dxa" w:w="1080"/>
          </w:tcPr>
          <w:p>
            <w:r>
              <w:t>Orange + Flax Seeds</w:t>
            </w:r>
          </w:p>
        </w:tc>
        <w:tc>
          <w:tcPr>
            <w:tcW w:type="dxa" w:w="1080"/>
          </w:tcPr>
          <w:p>
            <w:r>
              <w:t>Little Millet + Cowpea Curry</w:t>
            </w:r>
          </w:p>
        </w:tc>
        <w:tc>
          <w:tcPr>
            <w:tcW w:type="dxa" w:w="1080"/>
          </w:tcPr>
          <w:p>
            <w:r>
              <w:t>Fruit Chaat</w:t>
            </w:r>
          </w:p>
        </w:tc>
        <w:tc>
          <w:tcPr>
            <w:tcW w:type="dxa" w:w="1080"/>
          </w:tcPr>
          <w:p>
            <w:r>
              <w:t>Soy Kurma + Chapati</w:t>
            </w:r>
          </w:p>
        </w:tc>
        <w:tc>
          <w:tcPr>
            <w:tcW w:type="dxa" w:w="1080"/>
          </w:tcPr>
          <w:p>
            <w:r>
              <w:t>1925</w:t>
            </w:r>
          </w:p>
        </w:tc>
        <w:tc>
          <w:tcPr>
            <w:tcW w:type="dxa" w:w="1080"/>
          </w:tcPr>
          <w:p>
            <w:r>
              <w:t>90 g</w:t>
            </w:r>
          </w:p>
        </w:tc>
      </w:tr>
      <w:tr>
        <w:tc>
          <w:tcPr>
            <w:tcW w:type="dxa" w:w="1080"/>
          </w:tcPr>
          <w:p>
            <w:r>
              <w:t>Fri</w:t>
            </w:r>
          </w:p>
        </w:tc>
        <w:tc>
          <w:tcPr>
            <w:tcW w:type="dxa" w:w="1080"/>
          </w:tcPr>
          <w:p>
            <w:r>
              <w:t>Adai + Avial</w:t>
            </w:r>
          </w:p>
        </w:tc>
        <w:tc>
          <w:tcPr>
            <w:tcW w:type="dxa" w:w="1080"/>
          </w:tcPr>
          <w:p>
            <w:r>
              <w:t>Papaya + Almonds</w:t>
            </w:r>
          </w:p>
        </w:tc>
        <w:tc>
          <w:tcPr>
            <w:tcW w:type="dxa" w:w="1080"/>
          </w:tcPr>
          <w:p>
            <w:r>
              <w:t>Brown Rice + Rajma</w:t>
            </w:r>
          </w:p>
        </w:tc>
        <w:tc>
          <w:tcPr>
            <w:tcW w:type="dxa" w:w="1080"/>
          </w:tcPr>
          <w:p>
            <w:r>
              <w:t>Sprouted Moong</w:t>
            </w:r>
          </w:p>
        </w:tc>
        <w:tc>
          <w:tcPr>
            <w:tcW w:type="dxa" w:w="1080"/>
          </w:tcPr>
          <w:p>
            <w:r>
              <w:t>Ragi Dosa + Paneer</w:t>
            </w:r>
          </w:p>
        </w:tc>
        <w:tc>
          <w:tcPr>
            <w:tcW w:type="dxa" w:w="1080"/>
          </w:tcPr>
          <w:p>
            <w:r>
              <w:t>1980</w:t>
            </w:r>
          </w:p>
        </w:tc>
        <w:tc>
          <w:tcPr>
            <w:tcW w:type="dxa" w:w="1080"/>
          </w:tcPr>
          <w:p>
            <w:r>
              <w:t>88 g</w:t>
            </w:r>
          </w:p>
        </w:tc>
      </w:tr>
      <w:tr>
        <w:tc>
          <w:tcPr>
            <w:tcW w:type="dxa" w:w="1080"/>
          </w:tcPr>
          <w:p>
            <w:r>
              <w:t>Sat</w:t>
            </w:r>
          </w:p>
        </w:tc>
        <w:tc>
          <w:tcPr>
            <w:tcW w:type="dxa" w:w="1080"/>
          </w:tcPr>
          <w:p>
            <w:r>
              <w:t>Vegetable Dosa</w:t>
            </w:r>
          </w:p>
        </w:tc>
        <w:tc>
          <w:tcPr>
            <w:tcW w:type="dxa" w:w="1080"/>
          </w:tcPr>
          <w:p>
            <w:r>
              <w:t>Pear + Mixed Seeds</w:t>
            </w:r>
          </w:p>
        </w:tc>
        <w:tc>
          <w:tcPr>
            <w:tcW w:type="dxa" w:w="1080"/>
          </w:tcPr>
          <w:p>
            <w:r>
              <w:t>Quinoa Khichdi</w:t>
            </w:r>
          </w:p>
        </w:tc>
        <w:tc>
          <w:tcPr>
            <w:tcW w:type="dxa" w:w="1080"/>
          </w:tcPr>
          <w:p>
            <w:r>
              <w:t>Roasted Makhana</w:t>
            </w:r>
          </w:p>
        </w:tc>
        <w:tc>
          <w:tcPr>
            <w:tcW w:type="dxa" w:w="1080"/>
          </w:tcPr>
          <w:p>
            <w:r>
              <w:t>Chapati + Mixed Dal</w:t>
            </w:r>
          </w:p>
        </w:tc>
        <w:tc>
          <w:tcPr>
            <w:tcW w:type="dxa" w:w="1080"/>
          </w:tcPr>
          <w:p>
            <w:r>
              <w:t>1905</w:t>
            </w:r>
          </w:p>
        </w:tc>
        <w:tc>
          <w:tcPr>
            <w:tcW w:type="dxa" w:w="1080"/>
          </w:tcPr>
          <w:p>
            <w:r>
              <w:t>85 g</w:t>
            </w:r>
          </w:p>
        </w:tc>
      </w:tr>
      <w:tr>
        <w:tc>
          <w:tcPr>
            <w:tcW w:type="dxa" w:w="1080"/>
          </w:tcPr>
          <w:p>
            <w:r>
              <w:t>Sun</w:t>
            </w:r>
          </w:p>
        </w:tc>
        <w:tc>
          <w:tcPr>
            <w:tcW w:type="dxa" w:w="1080"/>
          </w:tcPr>
          <w:p>
            <w:r>
              <w:t>Vegetable Uttapam</w:t>
            </w:r>
          </w:p>
        </w:tc>
        <w:tc>
          <w:tcPr>
            <w:tcW w:type="dxa" w:w="1080"/>
          </w:tcPr>
          <w:p>
            <w:r>
              <w:t>Watermelon + Greek Yogurt</w:t>
            </w:r>
          </w:p>
        </w:tc>
        <w:tc>
          <w:tcPr>
            <w:tcW w:type="dxa" w:w="1080"/>
          </w:tcPr>
          <w:p>
            <w:r>
              <w:t>Red Rice + Veg Kurma</w:t>
            </w:r>
          </w:p>
        </w:tc>
        <w:tc>
          <w:tcPr>
            <w:tcW w:type="dxa" w:w="1080"/>
          </w:tcPr>
          <w:p>
            <w:r>
              <w:t>Tender Coconut Water</w:t>
            </w:r>
          </w:p>
        </w:tc>
        <w:tc>
          <w:tcPr>
            <w:tcW w:type="dxa" w:w="1080"/>
          </w:tcPr>
          <w:p>
            <w:r>
              <w:t>Oats Khichdi</w:t>
            </w:r>
          </w:p>
        </w:tc>
        <w:tc>
          <w:tcPr>
            <w:tcW w:type="dxa" w:w="1080"/>
          </w:tcPr>
          <w:p>
            <w:r>
              <w:t>1935</w:t>
            </w:r>
          </w:p>
        </w:tc>
        <w:tc>
          <w:tcPr>
            <w:tcW w:type="dxa" w:w="1080"/>
          </w:tcPr>
          <w:p>
            <w:r>
              <w:t>83 g</w:t>
            </w:r>
          </w:p>
        </w:tc>
      </w:tr>
    </w:tbl>
    <w:p>
      <w:pPr>
        <w:pStyle w:val="Heading1"/>
      </w:pPr>
      <w:r>
        <w:t>3. Grocery List</w:t>
      </w:r>
    </w:p>
    <w:p>
      <w:pPr>
        <w:pStyle w:val="Heading2"/>
      </w:pPr>
      <w:r>
        <w:t>Grains &amp; Millets</w:t>
      </w:r>
    </w:p>
    <w:p>
      <w:r>
        <w:t>Brown rice, Red rice, Foxtail millet, Little millet, Kodo millet, Ragi, Whole wheat, Oats, Quinoa, Idli rice</w:t>
      </w:r>
    </w:p>
    <w:p>
      <w:pPr>
        <w:pStyle w:val="Heading2"/>
      </w:pPr>
      <w:r>
        <w:t>Pulses &amp; Lentils</w:t>
      </w:r>
    </w:p>
    <w:p>
      <w:r>
        <w:t>Toor dal, Moong dal, Green gram, Horse gram, Chickpeas, Rajma, Cowpeas, Soy chunks, Urad dal, Chana dal</w:t>
      </w:r>
    </w:p>
    <w:p>
      <w:pPr>
        <w:pStyle w:val="Heading2"/>
      </w:pPr>
      <w:r>
        <w:t>Dairy</w:t>
      </w:r>
    </w:p>
    <w:p>
      <w:r>
        <w:t>Milk, Curd, Greek yogurt, Paneer</w:t>
      </w:r>
    </w:p>
    <w:p>
      <w:pPr>
        <w:pStyle w:val="Heading2"/>
      </w:pPr>
      <w:r>
        <w:t>Vegetables</w:t>
      </w:r>
    </w:p>
    <w:p>
      <w:r>
        <w:t>Seasonal South Indian vegetables including drumstick, beans, carrot, beetroot, pumpkin, gourds, spinach, cabbage, cauliflower, broccoli, capsicum, tomato, onion, cucumber</w:t>
      </w:r>
    </w:p>
    <w:p>
      <w:pPr>
        <w:pStyle w:val="Heading2"/>
      </w:pPr>
      <w:r>
        <w:t>Fruits</w:t>
      </w:r>
    </w:p>
    <w:p>
      <w:r>
        <w:t>Apple, Banana, Guava, Orange, Papaya, Pear, Watermelon, Seasonal fruits</w:t>
      </w:r>
    </w:p>
    <w:p>
      <w:pPr>
        <w:pStyle w:val="Heading2"/>
      </w:pPr>
      <w:r>
        <w:t>Nuts &amp; Seeds</w:t>
      </w:r>
    </w:p>
    <w:p>
      <w:r>
        <w:t>Almonds, Walnuts, Peanuts, Flax, Pumpkin, Sesame, Chia</w:t>
      </w:r>
    </w:p>
    <w:p>
      <w:pPr>
        <w:pStyle w:val="Heading2"/>
      </w:pPr>
      <w:r>
        <w:t>Oils &amp; Spices</w:t>
      </w:r>
    </w:p>
    <w:p>
      <w:r>
        <w:t>Gingelly oil, Groundnut oil, Ghee, Traditional spices</w:t>
      </w:r>
    </w:p>
    <w:p>
      <w:pPr>
        <w:pStyle w:val="Heading2"/>
      </w:pPr>
      <w:r>
        <w:t>Pantry</w:t>
      </w:r>
    </w:p>
    <w:p>
      <w:r>
        <w:t>Tamarind, Jaggery, Coconut, Sambar powder, Rasam powder, Idli podi</w:t>
      </w:r>
    </w:p>
    <w:p>
      <w:pPr>
        <w:pStyle w:val="Heading1"/>
      </w:pPr>
      <w:r>
        <w:t>4. Weekend Meal Prep Guide</w:t>
      </w:r>
    </w:p>
    <w:p>
      <w:pPr>
        <w:pStyle w:val="Heading2"/>
      </w:pPr>
      <w:r>
        <w:t>Weekend Tasks</w:t>
      </w:r>
    </w:p>
    <w:p>
      <w:r>
        <w:t>Prepare batter, boil legumes, cook sprouts, chop vegetables, prepare spice mixes.</w:t>
      </w:r>
    </w:p>
    <w:p>
      <w:pPr>
        <w:pStyle w:val="Heading2"/>
      </w:pPr>
      <w:r>
        <w:t>Batch Cooking</w:t>
      </w:r>
    </w:p>
    <w:p>
      <w:r>
        <w:t>Sambar, dal, rajma, chickpeas, millets, brown rice.</w:t>
      </w:r>
    </w:p>
    <w:p>
      <w:pPr>
        <w:pStyle w:val="Heading2"/>
      </w:pPr>
      <w:r>
        <w:t>Storage</w:t>
      </w:r>
    </w:p>
    <w:p>
      <w:r>
        <w:t>Cooked dal 3 days, rice 2 days, chopped vegetables 3–4 days.</w:t>
      </w:r>
    </w:p>
    <w:p>
      <w:pPr>
        <w:pStyle w:val="Heading2"/>
      </w:pPr>
      <w:r>
        <w:t>Time Saving</w:t>
      </w:r>
    </w:p>
    <w:p>
      <w:r>
        <w:t>Meal prep on weekends, portion snacks, pressure cook legumes.</w:t>
      </w:r>
    </w:p>
    <w:p>
      <w:pPr>
        <w:pStyle w:val="Heading1"/>
      </w:pPr>
      <w:r>
        <w:t>5. Healthy Snack Alternatives</w:t>
      </w:r>
    </w:p>
    <w:p>
      <w:pPr>
        <w:pStyle w:val="Heading2"/>
      </w:pPr>
      <w:r>
        <w:t>Options</w:t>
      </w:r>
    </w:p>
    <w:p>
      <w:r>
        <w:t>Green gram sundal, chickpea sundal, boiled peanuts, roasted chana, roasted makhana, sprouts salad, fruit chaat, apple with peanut butter, Greek yogurt with flax seeds, buttermilk, vegetable sticks with hummus, almonds, walnuts, vegetable soup, cucumber with curd dip.</w:t>
      </w:r>
    </w:p>
    <w:p>
      <w:pPr>
        <w:pStyle w:val="Heading1"/>
      </w:pPr>
      <w:r>
        <w:t>6. Hydration Plan</w:t>
      </w:r>
    </w:p>
    <w:p>
      <w:pPr>
        <w:pStyle w:val="Heading2"/>
      </w:pPr>
      <w:r>
        <w:t>Recommendations</w:t>
      </w:r>
    </w:p>
    <w:p>
      <w:r>
        <w:t>Drink 2.5–3 L water daily. Include buttermilk, tender coconut water, lemon water, jeera water, green tea, herbal teas.</w:t>
      </w:r>
    </w:p>
    <w:p>
      <w:pPr>
        <w:pStyle w:val="Heading1"/>
      </w:pPr>
      <w:r>
        <w:t>7. Healthy Swaps</w:t>
      </w:r>
    </w:p>
    <w:p>
      <w:pPr>
        <w:pStyle w:val="Heading2"/>
      </w:pPr>
      <w:r>
        <w:t>Examples</w:t>
      </w:r>
    </w:p>
    <w:p>
      <w:r>
        <w:t>White rice→Brown rice/Millets; Chips→Roasted chana; Sugary tea→Herbal tea; Biscuits→Fruits &amp; nuts; Fried snacks→Sundal; Soft drinks→Lemon water.</w:t>
      </w:r>
    </w:p>
    <w:p>
      <w:pPr>
        <w:pStyle w:val="Heading1"/>
      </w:pPr>
      <w:r>
        <w:t>8. Nutrition Notes</w:t>
      </w:r>
    </w:p>
    <w:p>
      <w:pPr>
        <w:pStyle w:val="Heading2"/>
      </w:pPr>
      <w:r>
        <w:t>Summary</w:t>
      </w:r>
    </w:p>
    <w:p>
      <w:r>
        <w:t>Each day combines whole grains, legumes, vegetables, fruits and dairy to provide balanced carbohydrates, protein, fiber, healthy fats, vitamins and minerals for sustained energy and gut health.</w:t>
      </w:r>
    </w:p>
    <w:p>
      <w:pPr>
        <w:pStyle w:val="Heading1"/>
      </w:pPr>
      <w:r>
        <w:t>9. Final Recommendations</w:t>
      </w:r>
    </w:p>
    <w:p>
      <w:pPr>
        <w:pStyle w:val="Heading2"/>
      </w:pPr>
      <w:r>
        <w:t>Guidance</w:t>
      </w:r>
    </w:p>
    <w:p>
      <w:r>
        <w:t>Practice portion control, maintain regular meal timings, eat mindfully, plan groceries weekly, choose healthier restaurant options, and adopt sustainable eating habits.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